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6"/>
        </w:rPr>
        <w:t>PRIMER AVANCE DEL TRABAJO DE TITULACI?N</w:t>
      </w:r>
    </w:p>
    <w:p>
      <w:pPr>
        <w:jc w:val="center"/>
      </w:pPr>
      <w:r>
        <w:rPr>
          <w:rFonts w:ascii="Aptos" w:hAnsi="Aptos"/>
          <w:i/>
          <w:sz w:val="22"/>
        </w:rPr>
        <w:t>NovaTask: evaluaci?n del impacto de una plataforma web de gesti?n de proyectos en la eficiencia operativa y el cumplimiento de tareas de estudiantes universitarios</w:t>
      </w:r>
    </w:p>
    <w:p>
      <w:pPr>
        <w:jc w:val="center"/>
      </w:pPr>
      <w:r>
        <w:rPr>
          <w:b/>
        </w:rPr>
        <w:t>Autor: Patricio O?a</w:t>
        <w:br/>
      </w:r>
      <w:r>
        <w:t>Carrera: Ingenier?a en Sistemas de Informaci?n</w:t>
        <w:br/>
      </w:r>
      <w:r>
        <w:t>Fecha: 22 de abril de 2026</w:t>
        <w:br/>
      </w:r>
      <w:r>
        <w:t>Documento editable para revisi?n, correcci?n y adici?n de capturas.</w:t>
      </w:r>
    </w:p>
    <w:p/>
    <w:p>
      <w:r>
        <w:rPr>
          <w:b/>
        </w:rPr>
        <w:t xml:space="preserve">Instrucci?n de edici?n: </w:t>
      </w:r>
      <w:r>
        <w:t>puedes modificar libremente este documento. Los recuadros amarillos indican el lugar recomendado para insertar capturas del prototipo, la arquitectura y el avance del sistema.</w:t>
      </w:r>
    </w:p>
    <w:p>
      <w:pPr>
        <w:pStyle w:val="Heading1"/>
      </w:pPr>
      <w:r>
        <w:t>Mapa de Capturas Sugeridas</w:t>
      </w:r>
    </w:p>
    <w:p>
      <w:r>
        <w:t>La siguiente tabla indica qu? im?genes conviene insertar y en qu? parte del avance ayudan m?s a sustentar la propuesta.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t>Captura</w:t>
            </w:r>
          </w:p>
        </w:tc>
        <w:tc>
          <w:tcPr>
            <w:tcW w:type="dxa" w:w="2412"/>
            <w:shd w:fill="D9EAF7"/>
          </w:tcPr>
          <w:p>
            <w:r>
              <w:t>Contenido sugerido</w:t>
            </w:r>
          </w:p>
        </w:tc>
        <w:tc>
          <w:tcPr>
            <w:tcW w:type="dxa" w:w="2412"/>
            <w:shd w:fill="D9EAF7"/>
          </w:tcPr>
          <w:p>
            <w:r>
              <w:t>Fuente recomendada</w:t>
            </w:r>
          </w:p>
        </w:tc>
        <w:tc>
          <w:tcPr>
            <w:tcW w:type="dxa" w:w="2412"/>
            <w:shd w:fill="D9EAF7"/>
          </w:tcPr>
          <w:p>
            <w:r>
              <w:t>Secci?n del avance</w:t>
            </w:r>
          </w:p>
        </w:tc>
      </w:tr>
      <w:tr>
        <w:tc>
          <w:tcPr>
            <w:tcW w:type="dxa" w:w="2412"/>
          </w:tcPr>
          <w:p>
            <w:r>
              <w:t>Captura 1</w:t>
            </w:r>
          </w:p>
        </w:tc>
        <w:tc>
          <w:tcPr>
            <w:tcW w:type="dxa" w:w="2412"/>
          </w:tcPr>
          <w:p>
            <w:r>
              <w:t>Vista general del board UI/UX</w:t>
            </w:r>
          </w:p>
        </w:tc>
        <w:tc>
          <w:tcPr>
            <w:tcW w:type="dxa" w:w="2412"/>
          </w:tcPr>
          <w:p>
            <w:r>
              <w:t>figma-prototype.html</w:t>
            </w:r>
          </w:p>
        </w:tc>
        <w:tc>
          <w:tcPr>
            <w:tcW w:type="dxa" w:w="2412"/>
          </w:tcPr>
          <w:p>
            <w:r>
              <w:t>5. Prototipo UI/UX</w:t>
            </w:r>
          </w:p>
        </w:tc>
      </w:tr>
      <w:tr>
        <w:tc>
          <w:tcPr>
            <w:tcW w:type="dxa" w:w="2412"/>
          </w:tcPr>
          <w:p>
            <w:r>
              <w:t>Captura 2</w:t>
            </w:r>
          </w:p>
        </w:tc>
        <w:tc>
          <w:tcPr>
            <w:tcW w:type="dxa" w:w="2412"/>
          </w:tcPr>
          <w:p>
            <w:r>
              <w:t>Pantalla de login</w:t>
            </w:r>
          </w:p>
        </w:tc>
        <w:tc>
          <w:tcPr>
            <w:tcW w:type="dxa" w:w="2412"/>
          </w:tcPr>
          <w:p>
            <w:r>
              <w:t>figma-prototype.html / screen-login</w:t>
            </w:r>
          </w:p>
        </w:tc>
        <w:tc>
          <w:tcPr>
            <w:tcW w:type="dxa" w:w="2412"/>
          </w:tcPr>
          <w:p>
            <w:r>
              <w:t>5. Prototipo UI/UX</w:t>
            </w:r>
          </w:p>
        </w:tc>
      </w:tr>
      <w:tr>
        <w:tc>
          <w:tcPr>
            <w:tcW w:type="dxa" w:w="2412"/>
          </w:tcPr>
          <w:p>
            <w:r>
              <w:t>Captura 3</w:t>
            </w:r>
          </w:p>
        </w:tc>
        <w:tc>
          <w:tcPr>
            <w:tcW w:type="dxa" w:w="2412"/>
          </w:tcPr>
          <w:p>
            <w:r>
              <w:t>Pantalla dashboard principal</w:t>
            </w:r>
          </w:p>
        </w:tc>
        <w:tc>
          <w:tcPr>
            <w:tcW w:type="dxa" w:w="2412"/>
          </w:tcPr>
          <w:p>
            <w:r>
              <w:t>figma-prototype.html o frontend React</w:t>
            </w:r>
          </w:p>
        </w:tc>
        <w:tc>
          <w:tcPr>
            <w:tcW w:type="dxa" w:w="2412"/>
          </w:tcPr>
          <w:p>
            <w:r>
              <w:t>5. Prototipo UI/UX</w:t>
            </w:r>
          </w:p>
        </w:tc>
      </w:tr>
      <w:tr>
        <w:tc>
          <w:tcPr>
            <w:tcW w:type="dxa" w:w="2412"/>
          </w:tcPr>
          <w:p>
            <w:r>
              <w:t>Captura 4</w:t>
            </w:r>
          </w:p>
        </w:tc>
        <w:tc>
          <w:tcPr>
            <w:tcW w:type="dxa" w:w="2412"/>
          </w:tcPr>
          <w:p>
            <w:r>
              <w:t>Diagrama de arquitectura en tres capas</w:t>
            </w:r>
          </w:p>
        </w:tc>
        <w:tc>
          <w:tcPr>
            <w:tcW w:type="dxa" w:w="2412"/>
          </w:tcPr>
          <w:p>
            <w:r>
              <w:t>docs/architecture.md convertido a esquema</w:t>
            </w:r>
          </w:p>
        </w:tc>
        <w:tc>
          <w:tcPr>
            <w:tcW w:type="dxa" w:w="2412"/>
          </w:tcPr>
          <w:p>
            <w:r>
              <w:t>6. Arquitectura t?cnica</w:t>
            </w:r>
          </w:p>
        </w:tc>
      </w:tr>
      <w:tr>
        <w:tc>
          <w:tcPr>
            <w:tcW w:type="dxa" w:w="2412"/>
          </w:tcPr>
          <w:p>
            <w:r>
              <w:t>Captura 5</w:t>
            </w:r>
          </w:p>
        </w:tc>
        <w:tc>
          <w:tcPr>
            <w:tcW w:type="dxa" w:w="2412"/>
          </w:tcPr>
          <w:p>
            <w:r>
              <w:t>Esquema o diagrama de base de datos</w:t>
            </w:r>
          </w:p>
        </w:tc>
        <w:tc>
          <w:tcPr>
            <w:tcW w:type="dxa" w:w="2412"/>
          </w:tcPr>
          <w:p>
            <w:r>
              <w:t>db/schema.sql / diagrama ER</w:t>
            </w:r>
          </w:p>
        </w:tc>
        <w:tc>
          <w:tcPr>
            <w:tcW w:type="dxa" w:w="2412"/>
          </w:tcPr>
          <w:p>
            <w:r>
              <w:t>7. Dise?o de base de datos</w:t>
            </w:r>
          </w:p>
        </w:tc>
      </w:tr>
      <w:tr>
        <w:tc>
          <w:tcPr>
            <w:tcW w:type="dxa" w:w="2412"/>
          </w:tcPr>
          <w:p>
            <w:r>
              <w:t>Captura 6</w:t>
            </w:r>
          </w:p>
        </w:tc>
        <w:tc>
          <w:tcPr>
            <w:tcW w:type="dxa" w:w="2412"/>
          </w:tcPr>
          <w:p>
            <w:r>
              <w:t>Flujo del MVP desde login hasta anal?ticas</w:t>
            </w:r>
          </w:p>
        </w:tc>
        <w:tc>
          <w:tcPr>
            <w:tcW w:type="dxa" w:w="2412"/>
          </w:tcPr>
          <w:p>
            <w:r>
              <w:t>docs/mvp-flow.md convertido a diagrama</w:t>
            </w:r>
          </w:p>
        </w:tc>
        <w:tc>
          <w:tcPr>
            <w:tcW w:type="dxa" w:w="2412"/>
          </w:tcPr>
          <w:p>
            <w:r>
              <w:t>8. Flujo completo del MVP</w:t>
            </w:r>
          </w:p>
        </w:tc>
      </w:tr>
      <w:tr>
        <w:tc>
          <w:tcPr>
            <w:tcW w:type="dxa" w:w="2412"/>
          </w:tcPr>
          <w:p>
            <w:r>
              <w:t>Captura 7</w:t>
            </w:r>
          </w:p>
        </w:tc>
        <w:tc>
          <w:tcPr>
            <w:tcW w:type="dxa" w:w="2412"/>
          </w:tcPr>
          <w:p>
            <w:r>
              <w:t>Frontend React: dashboard</w:t>
            </w:r>
          </w:p>
        </w:tc>
        <w:tc>
          <w:tcPr>
            <w:tcW w:type="dxa" w:w="2412"/>
          </w:tcPr>
          <w:p>
            <w:r>
              <w:t>frontend/src/App.jsx ejecutado en navegador</w:t>
            </w:r>
          </w:p>
        </w:tc>
        <w:tc>
          <w:tcPr>
            <w:tcW w:type="dxa" w:w="2412"/>
          </w:tcPr>
          <w:p>
            <w:r>
              <w:t>9. Avance real de desarrollo</w:t>
            </w:r>
          </w:p>
        </w:tc>
      </w:tr>
      <w:tr>
        <w:tc>
          <w:tcPr>
            <w:tcW w:type="dxa" w:w="2412"/>
          </w:tcPr>
          <w:p>
            <w:r>
              <w:t>Captura 8</w:t>
            </w:r>
          </w:p>
        </w:tc>
        <w:tc>
          <w:tcPr>
            <w:tcW w:type="dxa" w:w="2412"/>
          </w:tcPr>
          <w:p>
            <w:r>
              <w:t>Frontend React: proyectos, Kanban o anal?ticas</w:t>
            </w:r>
          </w:p>
        </w:tc>
        <w:tc>
          <w:tcPr>
            <w:tcW w:type="dxa" w:w="2412"/>
          </w:tcPr>
          <w:p>
            <w:r>
              <w:t>frontend React en ejecuci?n</w:t>
            </w:r>
          </w:p>
        </w:tc>
        <w:tc>
          <w:tcPr>
            <w:tcW w:type="dxa" w:w="2412"/>
          </w:tcPr>
          <w:p>
            <w:r>
              <w:t>9. Avance real de desarrollo</w:t>
            </w:r>
          </w:p>
        </w:tc>
      </w:tr>
    </w:tbl>
    <w:p>
      <w:pPr>
        <w:pStyle w:val="Heading1"/>
      </w:pPr>
      <w:r>
        <w:t>1. Tema, Problema y Justificaci?n</w:t>
      </w:r>
    </w:p>
    <w:p>
      <w:r>
        <w:t>El presente trabajo de titulaci?n se enfoca en el desarrollo y evaluaci?n de NovaTask, una plataforma web de gesti?n de proyectos orientada a estudiantes universitarios. La propuesta surge ante la necesidad de mejorar la organizaci?n acad?mica de estudiantes que deben gestionar simult?neamente asignaturas, proyectos grupales, entregas, actividades aut?nomas y compromisos extracurriculares dentro de calendarios exigentes.</w:t>
      </w:r>
    </w:p>
    <w:p>
      <w:r>
        <w:t>El problema principal identificado es la desorganizaci?n acad?mica, evidenciada en el olvido frecuente de fechas importantes, la baja tasa de cumplimiento de tareas a tiempo, la acumulaci?n de pendientes y la limitada visibilidad del progreso general del semestre. Esta situaci?n incrementa el estr?s del estudiante y reduce su eficiencia operativa.</w:t>
      </w:r>
    </w:p>
    <w:p>
      <w:r>
        <w:t>La justificaci?n del proyecto radica en que, si bien existen herramientas comerciales como Trello, Notion o Asana, estas no siempre se ajustan al contexto universitario ecuatoriano, pueden resultar complejas para ciertos usuarios o no est?n dise?adas espec?ficamente para el trabajo acad?mico. En este sentido, NovaTask busca ofrecer una alternativa en espa?ol, intuitiva y adaptada al entorno estudiantil de la PUCE, con el valor adicional de ser evaluada mediante indicadores concretos de impacto.</w:t>
      </w:r>
    </w:p>
    <w:p>
      <w:pPr>
        <w:pStyle w:val="Heading1"/>
      </w:pPr>
      <w:r>
        <w:t>2. Objetivos</w:t>
      </w:r>
    </w:p>
    <w:p>
      <w:pPr>
        <w:pStyle w:val="Heading2"/>
      </w:pPr>
      <w:r>
        <w:t>2.1 Objetivo general</w:t>
      </w:r>
    </w:p>
    <w:p>
      <w:r>
        <w:t>Desarrollar y evaluar el impacto de una plataforma web de gesti?n de proyectos en la eficiencia operativa y el cumplimiento de tareas de estudiantes universitarios.</w:t>
      </w:r>
    </w:p>
    <w:p>
      <w:pPr>
        <w:pStyle w:val="Heading2"/>
      </w:pPr>
      <w:r>
        <w:t>2.2 Objetivos espec?ficos</w:t>
      </w:r>
    </w:p>
    <w:p>
      <w:pPr>
        <w:pStyle w:val="ListNumber"/>
      </w:pPr>
      <w:r>
        <w:t>Desarrollar una plataforma web colaborativa con funcionalidades de gesti?n visual de proyectos y tareas, adaptada al contexto acad?mico universitario.</w:t>
      </w:r>
    </w:p>
    <w:p>
      <w:pPr>
        <w:pStyle w:val="ListNumber"/>
      </w:pPr>
      <w:r>
        <w:t>Implementar el sistema utilizando una arquitectura desacoplada basada en React, Tailwind CSS, Node.js, Express y PostgreSQL, sin dependencia de Firebase.</w:t>
      </w:r>
    </w:p>
    <w:p>
      <w:pPr>
        <w:pStyle w:val="ListNumber"/>
      </w:pPr>
      <w:r>
        <w:t>Aplicar la plataforma a un grupo experimental de estudiantes y compararla con un grupo control que mantenga m?todos tradicionales de organizaci?n.</w:t>
      </w:r>
    </w:p>
    <w:p>
      <w:pPr>
        <w:pStyle w:val="ListNumber"/>
      </w:pPr>
      <w:r>
        <w:t>Medir el impacto de la herramienta mediante indicadores como porcentaje de tareas completadas a tiempo, reducci?n de pendientes, uso semanal de la plataforma y satisfacci?n a trav?s de la escala SUS.</w:t>
      </w:r>
    </w:p>
    <w:p>
      <w:pPr>
        <w:pStyle w:val="Heading1"/>
      </w:pPr>
      <w:r>
        <w:t>4. Requerimientos del MVP</w:t>
      </w:r>
    </w:p>
    <w:p>
      <w:r>
        <w:t>El producto m?nimo viable propuesto para NovaTask incluye los m?dulos necesarios para cubrir la necesidad de planificaci?n, seguimiento y evaluaci?n del trabajo acad?mico estudiantil. Estos requerimientos permiten demostrar la viabilidad funcional del sistema y establecer una base concreta para la fase de implementaci?n.</w:t>
      </w:r>
    </w:p>
    <w:p>
      <w:pPr>
        <w:pStyle w:val="ListBullet"/>
      </w:pPr>
      <w:r>
        <w:t>Autenticaci?n de usuarios mediante registro e inicio de sesi?n.</w:t>
      </w:r>
    </w:p>
    <w:p>
      <w:pPr>
        <w:pStyle w:val="ListBullet"/>
      </w:pPr>
      <w:r>
        <w:t>Configuraci?n acad?mica inicial con semestre, materias y espacios de trabajo.</w:t>
      </w:r>
    </w:p>
    <w:p>
      <w:pPr>
        <w:pStyle w:val="ListBullet"/>
      </w:pPr>
      <w:r>
        <w:t>Dashboard acad?mico con resumen semanal, deadlines pr?ximos, materias activas y actividad reciente.</w:t>
      </w:r>
    </w:p>
    <w:p>
      <w:pPr>
        <w:pStyle w:val="ListBullet"/>
      </w:pPr>
      <w:r>
        <w:t>Gesti?n de proyectos y tareas con vistas Kanban, lista y calendario.</w:t>
      </w:r>
    </w:p>
    <w:p>
      <w:pPr>
        <w:pStyle w:val="ListBullet"/>
      </w:pPr>
      <w:r>
        <w:t>Manejo de prioridades, estados, etiquetas y subtareas.</w:t>
      </w:r>
    </w:p>
    <w:p>
      <w:pPr>
        <w:pStyle w:val="ListBullet"/>
      </w:pPr>
      <w:r>
        <w:t>Plantillas acad?micas para escenarios frecuentes como semana de ex?menes, proyectos grupales y trabajo de titulaci?n.</w:t>
      </w:r>
    </w:p>
    <w:p>
      <w:pPr>
        <w:pStyle w:val="ListBullet"/>
      </w:pPr>
      <w:r>
        <w:t>Anal?ticas de cumplimiento, tareas pendientes, uso semanal y progreso del usuario.</w:t>
      </w:r>
    </w:p>
    <w:p>
      <w:pPr>
        <w:pStyle w:val="ListBullet"/>
      </w:pPr>
      <w:r>
        <w:t>Captura de respuestas del cuestionario SUS para la evaluaci?n de usabilidad.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t>M?dulo</w:t>
            </w:r>
          </w:p>
        </w:tc>
        <w:tc>
          <w:tcPr>
            <w:tcW w:type="dxa" w:w="3216"/>
            <w:shd w:fill="D9EAF7"/>
          </w:tcPr>
          <w:p>
            <w:r>
              <w:t>Funci?n principal</w:t>
            </w:r>
          </w:p>
        </w:tc>
        <w:tc>
          <w:tcPr>
            <w:tcW w:type="dxa" w:w="3216"/>
            <w:shd w:fill="D9EAF7"/>
          </w:tcPr>
          <w:p>
            <w:r>
              <w:t>Prop?sito dentro del estudio</w:t>
            </w:r>
          </w:p>
        </w:tc>
      </w:tr>
      <w:tr>
        <w:tc>
          <w:tcPr>
            <w:tcW w:type="dxa" w:w="3216"/>
          </w:tcPr>
          <w:p>
            <w:r>
              <w:t>Dashboard</w:t>
            </w:r>
          </w:p>
        </w:tc>
        <w:tc>
          <w:tcPr>
            <w:tcW w:type="dxa" w:w="3216"/>
          </w:tcPr>
          <w:p>
            <w:r>
              <w:t>Resumen semanal y prioridades</w:t>
            </w:r>
          </w:p>
        </w:tc>
        <w:tc>
          <w:tcPr>
            <w:tcW w:type="dxa" w:w="3216"/>
          </w:tcPr>
          <w:p>
            <w:r>
              <w:t>Reducir carga cognitiva al ingresar</w:t>
            </w:r>
          </w:p>
        </w:tc>
      </w:tr>
      <w:tr>
        <w:tc>
          <w:tcPr>
            <w:tcW w:type="dxa" w:w="3216"/>
          </w:tcPr>
          <w:p>
            <w:r>
              <w:t>Kanban</w:t>
            </w:r>
          </w:p>
        </w:tc>
        <w:tc>
          <w:tcPr>
            <w:tcW w:type="dxa" w:w="3216"/>
          </w:tcPr>
          <w:p>
            <w:r>
              <w:t>Gesti?n visual por estados</w:t>
            </w:r>
          </w:p>
        </w:tc>
        <w:tc>
          <w:tcPr>
            <w:tcW w:type="dxa" w:w="3216"/>
          </w:tcPr>
          <w:p>
            <w:r>
              <w:t>Mejorar seguimiento del trabajo</w:t>
            </w:r>
          </w:p>
        </w:tc>
      </w:tr>
      <w:tr>
        <w:tc>
          <w:tcPr>
            <w:tcW w:type="dxa" w:w="3216"/>
          </w:tcPr>
          <w:p>
            <w:r>
              <w:t>Calendario</w:t>
            </w:r>
          </w:p>
        </w:tc>
        <w:tc>
          <w:tcPr>
            <w:tcW w:type="dxa" w:w="3216"/>
          </w:tcPr>
          <w:p>
            <w:r>
              <w:t>Planeaci?n semanal y eventos</w:t>
            </w:r>
          </w:p>
        </w:tc>
        <w:tc>
          <w:tcPr>
            <w:tcW w:type="dxa" w:w="3216"/>
          </w:tcPr>
          <w:p>
            <w:r>
              <w:t>Disminuir olvidos y atrasos</w:t>
            </w:r>
          </w:p>
        </w:tc>
      </w:tr>
      <w:tr>
        <w:tc>
          <w:tcPr>
            <w:tcW w:type="dxa" w:w="3216"/>
          </w:tcPr>
          <w:p>
            <w:r>
              <w:t>Anal?ticas</w:t>
            </w:r>
          </w:p>
        </w:tc>
        <w:tc>
          <w:tcPr>
            <w:tcW w:type="dxa" w:w="3216"/>
          </w:tcPr>
          <w:p>
            <w:r>
              <w:t>Indicadores de cumplimiento y uso</w:t>
            </w:r>
          </w:p>
        </w:tc>
        <w:tc>
          <w:tcPr>
            <w:tcW w:type="dxa" w:w="3216"/>
          </w:tcPr>
          <w:p>
            <w:r>
              <w:t>Producir evidencia para la tesis</w:t>
            </w:r>
          </w:p>
        </w:tc>
      </w:tr>
      <w:tr>
        <w:tc>
          <w:tcPr>
            <w:tcW w:type="dxa" w:w="3216"/>
          </w:tcPr>
          <w:p>
            <w:r>
              <w:t>Plantillas</w:t>
            </w:r>
          </w:p>
        </w:tc>
        <w:tc>
          <w:tcPr>
            <w:tcW w:type="dxa" w:w="3216"/>
          </w:tcPr>
          <w:p>
            <w:r>
              <w:t>Configuraciones acad?micas reutilizables</w:t>
            </w:r>
          </w:p>
        </w:tc>
        <w:tc>
          <w:tcPr>
            <w:tcW w:type="dxa" w:w="3216"/>
          </w:tcPr>
          <w:p>
            <w:r>
              <w:t>Acelerar adopci?n del sistema</w:t>
            </w:r>
          </w:p>
        </w:tc>
      </w:tr>
    </w:tbl>
    <w:p/>
    <w:p>
      <w:pPr>
        <w:pStyle w:val="Heading1"/>
      </w:pPr>
      <w:r>
        <w:t>5. Prototipo UI/UX</w:t>
      </w:r>
    </w:p>
    <w:p>
      <w:r>
        <w:t>Como parte del avance se desarroll? un prototipo UI/UX de alta fidelidad que permite representar la propuesta visual y funcional de NovaTask antes de completar su desarrollo total. El prototipo fue dise?ado con una l?gica de experiencia centrada en el estudiante, priorizando claridad, jerarqu?a visual, accesibilidad y una r?pida comprensi?n del estado acad?mico semanal.</w:t>
      </w:r>
    </w:p>
    <w:p>
      <w:r>
        <w:t>El entregable incluye pantallas de login, dashboard, tablero Kanban, calendario, anal?ticas, plantillas acad?micas y versi?n m?vil, adem?s de un sistema visual con paleta de colores, tipograf?a, componentes y criterios de interacci?n. Esta fase permite demostrar que la soluci?n ya cuenta con una base de experiencia de usuario coherente y alineada con el problema de investigaci?n.</w:t>
      </w:r>
    </w:p>
    <w:tbl>
      <w:tblPr>
        <w:tblW w:type="auto" w:w="0"/>
        <w:jc w:val="center"/>
        <w:tblLayout w:type="autofit"/>
        <w:tblLook w:firstColumn="1" w:firstRow="1" w:lastColumn="0" w:lastRow="0" w:noHBand="0" w:noVBand="1" w:val="04A0"/>
      </w:tblPr>
      <w:tblGrid>
        <w:gridCol w:w="9648"/>
      </w:tblGrid>
      <w:tr>
        <w:tc>
          <w:tcPr>
            <w:tcW w:type="dxa" w:w="9648"/>
            <w:vAlign w:val="center"/>
            <w:shd w:fill="F2F2F2"/>
          </w:tcPr>
          <w:p>
            <w:pPr>
              <w:jc w:val="center"/>
            </w:pPr>
            <w:r>
              <w:rPr>
                <w:b/>
                <w:sz w:val="22"/>
              </w:rPr>
              <w:t>INSERTAR CAPTURA 1 AQU?</w:t>
            </w:r>
          </w:p>
        </w:tc>
      </w:tr>
      <w:tr>
        <w:tc>
          <w:tcPr>
            <w:tcW w:type="dxa" w:w="9648"/>
            <w:shd w:fill="FFFBEA"/>
          </w:tcPr>
          <w:p>
            <w:pPr>
              <w:jc w:val="left"/>
            </w:pPr>
            <w:r>
              <w:rPr>
                <w:b/>
                <w:sz w:val="20"/>
              </w:rPr>
              <w:t xml:space="preserve">D?nde ponerla: </w:t>
            </w:r>
            <w:r>
              <w:rPr>
                <w:sz w:val="20"/>
              </w:rPr>
              <w:t>Coloca una captura completa del board UI/UX desde figma-prototype.html para mostrar el prototipo general y la organizaci?n de pantallas.</w:t>
              <w:br/>
            </w:r>
            <w:r>
              <w:rPr>
                <w:b/>
                <w:sz w:val="20"/>
              </w:rPr>
              <w:t xml:space="preserve">Pie sugerido: </w:t>
            </w:r>
            <w:r>
              <w:rPr>
                <w:i/>
                <w:sz w:val="20"/>
              </w:rPr>
              <w:t>Figura 1. Vista general del prototipo UI/UX de NovaTask en alta fidelidad.</w:t>
            </w:r>
          </w:p>
        </w:tc>
      </w:tr>
    </w:tbl>
    <w:p/>
    <w:tbl>
      <w:tblPr>
        <w:tblW w:type="auto" w:w="0"/>
        <w:jc w:val="center"/>
        <w:tblLayout w:type="autofit"/>
        <w:tblLook w:firstColumn="1" w:firstRow="1" w:lastColumn="0" w:lastRow="0" w:noHBand="0" w:noVBand="1" w:val="04A0"/>
      </w:tblPr>
      <w:tblGrid>
        <w:gridCol w:w="9648"/>
      </w:tblGrid>
      <w:tr>
        <w:tc>
          <w:tcPr>
            <w:tcW w:type="dxa" w:w="9648"/>
            <w:vAlign w:val="center"/>
            <w:shd w:fill="F2F2F2"/>
          </w:tcPr>
          <w:p>
            <w:pPr>
              <w:jc w:val="center"/>
            </w:pPr>
            <w:r>
              <w:rPr>
                <w:b/>
                <w:sz w:val="22"/>
              </w:rPr>
              <w:t>INSERTAR CAPTURA 2 AQU?</w:t>
            </w:r>
          </w:p>
        </w:tc>
      </w:tr>
      <w:tr>
        <w:tc>
          <w:tcPr>
            <w:tcW w:type="dxa" w:w="9648"/>
            <w:shd w:fill="FFFBEA"/>
          </w:tcPr>
          <w:p>
            <w:pPr>
              <w:jc w:val="left"/>
            </w:pPr>
            <w:r>
              <w:rPr>
                <w:b/>
                <w:sz w:val="20"/>
              </w:rPr>
              <w:t xml:space="preserve">D?nde ponerla: </w:t>
            </w:r>
            <w:r>
              <w:rPr>
                <w:sz w:val="20"/>
              </w:rPr>
              <w:t>Coloca una captura de la pantalla de login o del dashboard principal. Si solo usas una, es preferible el dashboard porque muestra mejor la propuesta de valor del sistema.</w:t>
              <w:br/>
            </w:r>
            <w:r>
              <w:rPr>
                <w:b/>
                <w:sz w:val="20"/>
              </w:rPr>
              <w:t xml:space="preserve">Pie sugerido: </w:t>
            </w:r>
            <w:r>
              <w:rPr>
                <w:i/>
                <w:sz w:val="20"/>
              </w:rPr>
              <w:t>Figura 2. Pantalla principal del prototipo NovaTask con resumen acad?mico semanal.</w:t>
            </w:r>
          </w:p>
        </w:tc>
      </w:tr>
    </w:tbl>
    <w:p/>
    <w:p>
      <w:pPr>
        <w:pStyle w:val="Heading1"/>
      </w:pPr>
      <w:r>
        <w:t>6. Arquitectura T?cnica</w:t>
      </w:r>
    </w:p>
    <w:p>
      <w:r>
        <w:t>La soluci?n se dise?? bajo una arquitectura de tres capas compuesta por frontend, backend y persistencia. En la capa de presentaci?n se utiliza React con Tailwind CSS y Vite, lo que permite una interfaz modular, visualmente consistente y f?cil de iterar. En la capa de aplicaci?n se plantea el uso de Node.js y Express para la l?gica de negocio y exposici?n de una API REST. Finalmente, en la capa de persistencia se propone PostgreSQL como motor de base de datos relacional.</w:t>
      </w:r>
    </w:p>
    <w:p>
      <w:r>
        <w:t>A diferencia de una soluci?n basada en Firebase, esta arquitectura ofrece mayor control sobre el dominio del sistema, la seguridad, la estructura de los datos y la generaci?n de m?tricas espec?ficas para la tesis. Para autenticaci?n se plantea el uso de JWT y refresh tokens, mientras que la generaci?n de recordatorios y snapshots semanales puede resolverse mediante tareas programadas del lado del servidor.</w:t>
      </w:r>
    </w:p>
    <w:tbl>
      <w:tblPr>
        <w:tblW w:type="auto" w:w="0"/>
        <w:jc w:val="center"/>
        <w:tblLayout w:type="autofit"/>
        <w:tblLook w:firstColumn="1" w:firstRow="1" w:lastColumn="0" w:lastRow="0" w:noHBand="0" w:noVBand="1" w:val="04A0"/>
      </w:tblPr>
      <w:tblGrid>
        <w:gridCol w:w="9648"/>
      </w:tblGrid>
      <w:tr>
        <w:tc>
          <w:tcPr>
            <w:tcW w:type="dxa" w:w="9648"/>
            <w:vAlign w:val="center"/>
            <w:shd w:fill="F2F2F2"/>
          </w:tcPr>
          <w:p>
            <w:pPr>
              <w:jc w:val="center"/>
            </w:pPr>
            <w:r>
              <w:rPr>
                <w:b/>
                <w:sz w:val="22"/>
              </w:rPr>
              <w:t>INSERTAR CAPTURA 3 AQU?</w:t>
            </w:r>
          </w:p>
        </w:tc>
      </w:tr>
      <w:tr>
        <w:tc>
          <w:tcPr>
            <w:tcW w:type="dxa" w:w="9648"/>
            <w:shd w:fill="FFFBEA"/>
          </w:tcPr>
          <w:p>
            <w:pPr>
              <w:jc w:val="left"/>
            </w:pPr>
            <w:r>
              <w:rPr>
                <w:b/>
                <w:sz w:val="20"/>
              </w:rPr>
              <w:t xml:space="preserve">D?nde ponerla: </w:t>
            </w:r>
            <w:r>
              <w:rPr>
                <w:sz w:val="20"/>
              </w:rPr>
              <w:t>Inserta un diagrama simple con tres bloques: Frontend React + Tailwind, API Node + Express, Base de datos PostgreSQL. Puedes hacerlo en PowerPoint, Word SmartArt o draw.io y pegarlo aqu?.</w:t>
              <w:br/>
            </w:r>
            <w:r>
              <w:rPr>
                <w:b/>
                <w:sz w:val="20"/>
              </w:rPr>
              <w:t xml:space="preserve">Pie sugerido: </w:t>
            </w:r>
            <w:r>
              <w:rPr>
                <w:i/>
                <w:sz w:val="20"/>
              </w:rPr>
              <w:t>Figura 3. Arquitectura general propuesta para el sistema NovaTask.</w:t>
            </w:r>
          </w:p>
        </w:tc>
      </w:tr>
    </w:tbl>
    <w:p/>
    <w:p>
      <w:pPr>
        <w:pStyle w:val="Heading1"/>
      </w:pPr>
      <w:r>
        <w:t>7. Dise?o de Base de Datos</w:t>
      </w:r>
    </w:p>
    <w:p>
      <w:r>
        <w:t>El dise?o de base de datos se defini? bajo un modelo relacional que cubre tanto la operaci?n diaria del sistema como la recolecci?n de informaci?n para la evaluaci?n experimental. Las entidades principales incluyen usuarios, periodos acad?micos, materias, proyectos, tareas, subtareas y eventos, mientras que entidades complementarias como usage_sessions, sus_responses y weekly_snapshots permiten registrar evidencia ?til para el an?lisis del impacto de la plataforma.</w:t>
      </w:r>
    </w:p>
    <w:p>
      <w:r>
        <w:t>Este modelo permite que las tareas sean la fuente principal de informaci?n para diferentes vistas del sistema, ya que una misma tarea puede reflejarse en Kanban, lista, calendario y anal?ticas. Asimismo, campos como due_at, completed_at, status, usage_minutes y sus_score resultan fundamentales para medir cumplimiento, eficiencia y usabilidad.</w:t>
      </w:r>
    </w:p>
    <w:tbl>
      <w:tblPr>
        <w:tblW w:type="auto" w:w="0"/>
        <w:jc w:val="center"/>
        <w:tblLayout w:type="autofit"/>
        <w:tblLook w:firstColumn="1" w:firstRow="1" w:lastColumn="0" w:lastRow="0" w:noHBand="0" w:noVBand="1" w:val="04A0"/>
      </w:tblPr>
      <w:tblGrid>
        <w:gridCol w:w="9648"/>
      </w:tblGrid>
      <w:tr>
        <w:tc>
          <w:tcPr>
            <w:tcW w:type="dxa" w:w="9648"/>
            <w:vAlign w:val="center"/>
            <w:shd w:fill="F2F2F2"/>
          </w:tcPr>
          <w:p>
            <w:pPr>
              <w:jc w:val="center"/>
            </w:pPr>
            <w:r>
              <w:rPr>
                <w:b/>
                <w:sz w:val="22"/>
              </w:rPr>
              <w:t>INSERTAR CAPTURA 4 AQU?</w:t>
            </w:r>
          </w:p>
        </w:tc>
      </w:tr>
      <w:tr>
        <w:tc>
          <w:tcPr>
            <w:tcW w:type="dxa" w:w="9648"/>
            <w:shd w:fill="FFFBEA"/>
          </w:tcPr>
          <w:p>
            <w:pPr>
              <w:jc w:val="left"/>
            </w:pPr>
            <w:r>
              <w:rPr>
                <w:b/>
                <w:sz w:val="20"/>
              </w:rPr>
              <w:t xml:space="preserve">D?nde ponerla: </w:t>
            </w:r>
            <w:r>
              <w:rPr>
                <w:sz w:val="20"/>
              </w:rPr>
              <w:t>Inserta un diagrama entidad-relaci?n o una captura ordenada de las tablas principales: users, academic_terms, subjects, projects, tasks, subtasks, events, usage_sessions, sus_responses y weekly_snapshots.</w:t>
              <w:br/>
            </w:r>
            <w:r>
              <w:rPr>
                <w:b/>
                <w:sz w:val="20"/>
              </w:rPr>
              <w:t xml:space="preserve">Pie sugerido: </w:t>
            </w:r>
            <w:r>
              <w:rPr>
                <w:i/>
                <w:sz w:val="20"/>
              </w:rPr>
              <w:t>Figura 4. Modelo de base de datos propuesto para el MVP de NovaTask.</w:t>
            </w:r>
          </w:p>
        </w:tc>
      </w:tr>
    </w:tbl>
    <w:p/>
    <w:p>
      <w:pPr>
        <w:pStyle w:val="Heading1"/>
      </w:pPr>
      <w:r>
        <w:t>8. Flujo Completo del MVP</w:t>
      </w:r>
    </w:p>
    <w:p>
      <w:r>
        <w:t>El flujo funcional del MVP inicia con el registro e inicio de sesi?n del estudiante. Posteriormente, el usuario configura su semestre, registra sus materias y crea proyectos o aplica plantillas acad?micas. A partir de este punto, puede gestionar tareas y subtareas, asignar prioridades, visualizar fechas l?mite y consultar su planificaci?n semanal en tablero Kanban, lista y calendario.</w:t>
      </w:r>
    </w:p>
    <w:p>
      <w:r>
        <w:t>En una segunda etapa, el sistema registra cambios de estado, fechas de finalizaci?n, eventos del calendario y sesiones de uso. Esta informaci?n alimenta el m?dulo de anal?ticas, desde donde se calculan m?tricas como tareas completadas a tiempo, tareas pendientes y uso semanal. Finalmente, en el contexto de la tesis, se incorpora la captura de respuestas del cuestionario SUS y la generaci?n de snapshots semanales para comparar el grupo experimental con el grupo control.</w:t>
      </w:r>
    </w:p>
    <w:tbl>
      <w:tblPr>
        <w:tblW w:type="auto" w:w="0"/>
        <w:jc w:val="center"/>
        <w:tblLayout w:type="autofit"/>
        <w:tblLook w:firstColumn="1" w:firstRow="1" w:lastColumn="0" w:lastRow="0" w:noHBand="0" w:noVBand="1" w:val="04A0"/>
      </w:tblPr>
      <w:tblGrid>
        <w:gridCol w:w="9648"/>
      </w:tblGrid>
      <w:tr>
        <w:tc>
          <w:tcPr>
            <w:tcW w:type="dxa" w:w="9648"/>
            <w:vAlign w:val="center"/>
            <w:shd w:fill="F2F2F2"/>
          </w:tcPr>
          <w:p>
            <w:pPr>
              <w:jc w:val="center"/>
            </w:pPr>
            <w:r>
              <w:rPr>
                <w:b/>
                <w:sz w:val="22"/>
              </w:rPr>
              <w:t>INSERTAR CAPTURA 5 AQU?</w:t>
            </w:r>
          </w:p>
        </w:tc>
      </w:tr>
      <w:tr>
        <w:tc>
          <w:tcPr>
            <w:tcW w:type="dxa" w:w="9648"/>
            <w:shd w:fill="FFFBEA"/>
          </w:tcPr>
          <w:p>
            <w:pPr>
              <w:jc w:val="left"/>
            </w:pPr>
            <w:r>
              <w:rPr>
                <w:b/>
                <w:sz w:val="20"/>
              </w:rPr>
              <w:t xml:space="preserve">D?nde ponerla: </w:t>
            </w:r>
            <w:r>
              <w:rPr>
                <w:sz w:val="20"/>
              </w:rPr>
              <w:t>Inserta un diagrama de flujo con la secuencia: Login &gt; Configuraci?n acad?mica &gt; Proyectos y tareas &gt; Kanban/Calendario &gt; Anal?ticas &gt; SUS/Exportaci?n.</w:t>
              <w:br/>
            </w:r>
            <w:r>
              <w:rPr>
                <w:b/>
                <w:sz w:val="20"/>
              </w:rPr>
              <w:t xml:space="preserve">Pie sugerido: </w:t>
            </w:r>
            <w:r>
              <w:rPr>
                <w:i/>
                <w:sz w:val="20"/>
              </w:rPr>
              <w:t>Figura 5. Flujo funcional completo del MVP de NovaTask.</w:t>
            </w:r>
          </w:p>
        </w:tc>
      </w:tr>
    </w:tbl>
    <w:p/>
    <w:p>
      <w:pPr>
        <w:pStyle w:val="Heading1"/>
      </w:pPr>
      <w:r>
        <w:t>9. Avance Real de Desarrollo</w:t>
      </w:r>
    </w:p>
    <w:p>
      <w:r>
        <w:t>Como avance real del proyecto, ya se dispone de una base funcional del frontend construida en React y Tailwind CSS. Esta implementaci?n inicial integra la navegaci?n por m?dulos del MVP y vistas representativas de dashboard, proyectos, calendario, anal?ticas, plantillas, dise?o UI/UX y arquitectura. Aunque la conexi?n con backend y base de datos todav?a corresponde a una fase siguiente, la estructura actual demuestra que la propuesta ya ha superado la etapa exclusivamente conceptual.</w:t>
      </w:r>
    </w:p>
    <w:p>
      <w:r>
        <w:t>Adicionalmente, el proyecto cuenta con documentaci?n t?cnica de arquitectura, flujo del MVP, contrato base de API y dise?o de base de datos relacional, lo que fortalece su viabilidad y permite sustentar t?cnicamente el desarrollo futuro. En consecuencia, el primer avance no solo presenta una idea, sino una soluci?n ya definida a nivel funcional, visual y estructural.</w:t>
      </w:r>
    </w:p>
    <w:tbl>
      <w:tblPr>
        <w:tblW w:type="auto" w:w="0"/>
        <w:jc w:val="center"/>
        <w:tblLayout w:type="autofit"/>
        <w:tblLook w:firstColumn="1" w:firstRow="1" w:lastColumn="0" w:lastRow="0" w:noHBand="0" w:noVBand="1" w:val="04A0"/>
      </w:tblPr>
      <w:tblGrid>
        <w:gridCol w:w="9648"/>
      </w:tblGrid>
      <w:tr>
        <w:tc>
          <w:tcPr>
            <w:tcW w:type="dxa" w:w="9648"/>
            <w:vAlign w:val="center"/>
            <w:shd w:fill="F2F2F2"/>
          </w:tcPr>
          <w:p>
            <w:pPr>
              <w:jc w:val="center"/>
            </w:pPr>
            <w:r>
              <w:rPr>
                <w:b/>
                <w:sz w:val="22"/>
              </w:rPr>
              <w:t>INSERTAR CAPTURA 6 AQU?</w:t>
            </w:r>
          </w:p>
        </w:tc>
      </w:tr>
      <w:tr>
        <w:tc>
          <w:tcPr>
            <w:tcW w:type="dxa" w:w="9648"/>
            <w:shd w:fill="FFFBEA"/>
          </w:tcPr>
          <w:p>
            <w:pPr>
              <w:jc w:val="left"/>
            </w:pPr>
            <w:r>
              <w:rPr>
                <w:b/>
                <w:sz w:val="20"/>
              </w:rPr>
              <w:t xml:space="preserve">D?nde ponerla: </w:t>
            </w:r>
            <w:r>
              <w:rPr>
                <w:sz w:val="20"/>
              </w:rPr>
              <w:t>Inserta una captura del frontend React mostrando el dashboard principal en ejecuci?n.</w:t>
              <w:br/>
            </w:r>
            <w:r>
              <w:rPr>
                <w:b/>
                <w:sz w:val="20"/>
              </w:rPr>
              <w:t xml:space="preserve">Pie sugerido: </w:t>
            </w:r>
            <w:r>
              <w:rPr>
                <w:i/>
                <w:sz w:val="20"/>
              </w:rPr>
              <w:t>Figura 6. Implementaci?n inicial del frontend React del sistema NovaTask.</w:t>
            </w:r>
          </w:p>
        </w:tc>
      </w:tr>
    </w:tbl>
    <w:p/>
    <w:tbl>
      <w:tblPr>
        <w:tblW w:type="auto" w:w="0"/>
        <w:jc w:val="center"/>
        <w:tblLayout w:type="autofit"/>
        <w:tblLook w:firstColumn="1" w:firstRow="1" w:lastColumn="0" w:lastRow="0" w:noHBand="0" w:noVBand="1" w:val="04A0"/>
      </w:tblPr>
      <w:tblGrid>
        <w:gridCol w:w="9648"/>
      </w:tblGrid>
      <w:tr>
        <w:tc>
          <w:tcPr>
            <w:tcW w:type="dxa" w:w="9648"/>
            <w:vAlign w:val="center"/>
            <w:shd w:fill="F2F2F2"/>
          </w:tcPr>
          <w:p>
            <w:pPr>
              <w:jc w:val="center"/>
            </w:pPr>
            <w:r>
              <w:rPr>
                <w:b/>
                <w:sz w:val="22"/>
              </w:rPr>
              <w:t>INSERTAR CAPTURA 7 AQU?</w:t>
            </w:r>
          </w:p>
        </w:tc>
      </w:tr>
      <w:tr>
        <w:tc>
          <w:tcPr>
            <w:tcW w:type="dxa" w:w="9648"/>
            <w:shd w:fill="FFFBEA"/>
          </w:tcPr>
          <w:p>
            <w:pPr>
              <w:jc w:val="left"/>
            </w:pPr>
            <w:r>
              <w:rPr>
                <w:b/>
                <w:sz w:val="20"/>
              </w:rPr>
              <w:t xml:space="preserve">D?nde ponerla: </w:t>
            </w:r>
            <w:r>
              <w:rPr>
                <w:sz w:val="20"/>
              </w:rPr>
              <w:t>Inserta una segunda captura del frontend React mostrando la vista de proyectos/Kanban o la vista de anal?ticas para evidenciar que el sistema ya tiene varios m?dulos definidos.</w:t>
              <w:br/>
            </w:r>
            <w:r>
              <w:rPr>
                <w:b/>
                <w:sz w:val="20"/>
              </w:rPr>
              <w:t xml:space="preserve">Pie sugerido: </w:t>
            </w:r>
            <w:r>
              <w:rPr>
                <w:i/>
                <w:sz w:val="20"/>
              </w:rPr>
              <w:t>Figura 7. Vista adicional del avance funcional del frontend de NovaTask.</w:t>
            </w:r>
          </w:p>
        </w:tc>
      </w:tr>
    </w:tbl>
    <w:p/>
    <w:p>
      <w:pPr>
        <w:pStyle w:val="Heading1"/>
      </w:pPr>
      <w:r>
        <w:t>Pr?ximos Pasos</w:t>
      </w:r>
    </w:p>
    <w:p>
      <w:r>
        <w:t>A partir de este primer avance, las siguientes actividades permitir?n convertir la propuesta en un MVP completamente operativo y, posteriormente, en una plataforma apta para la fase de evaluaci?n experimental:</w:t>
      </w:r>
    </w:p>
    <w:p>
      <w:pPr>
        <w:pStyle w:val="ListNumber"/>
      </w:pPr>
      <w:r>
        <w:t>Implementar el backend con Node.js y Express.</w:t>
      </w:r>
    </w:p>
    <w:p>
      <w:pPr>
        <w:pStyle w:val="ListNumber"/>
      </w:pPr>
      <w:r>
        <w:t>Desarrollar la autenticaci?n basada en JWT y refresh tokens.</w:t>
      </w:r>
    </w:p>
    <w:p>
      <w:pPr>
        <w:pStyle w:val="ListNumber"/>
      </w:pPr>
      <w:r>
        <w:t>Conectar el frontend con PostgreSQL a trav?s de una API REST.</w:t>
      </w:r>
    </w:p>
    <w:p>
      <w:pPr>
        <w:pStyle w:val="ListNumber"/>
      </w:pPr>
      <w:r>
        <w:t>Implementar los m?dulos reales de materias, proyectos, tareas, calendario y plantillas.</w:t>
      </w:r>
    </w:p>
    <w:p>
      <w:pPr>
        <w:pStyle w:val="ListNumber"/>
      </w:pPr>
      <w:r>
        <w:t>Desarrollar las anal?ticas de cumplimiento, pendientes y uso semanal.</w:t>
      </w:r>
    </w:p>
    <w:p>
      <w:pPr>
        <w:pStyle w:val="ListNumber"/>
      </w:pPr>
      <w:r>
        <w:t>Integrar la captura del cuestionario SUS y la exportaci?n de resultados.</w:t>
      </w:r>
    </w:p>
    <w:p>
      <w:pPr>
        <w:pStyle w:val="ListNumber"/>
      </w:pPr>
      <w:r>
        <w:t>Realizar pruebas internas de funcionamiento y experiencia de usuario.</w:t>
      </w:r>
    </w:p>
    <w:p>
      <w:pPr>
        <w:pStyle w:val="ListNumber"/>
      </w:pPr>
      <w:r>
        <w:t>Aplicar la evaluaci?n del sistema con el grupo experimental y compararlo con el grupo control durante cinco semanas.</w:t>
      </w:r>
    </w:p>
    <w:p>
      <w:r>
        <w:rPr>
          <w:b/>
        </w:rPr>
        <w:t xml:space="preserve">Nota para edici?n final: </w:t>
      </w:r>
      <w:r>
        <w:t>cuando insertes las capturas, procura mantener un estilo uniforme en t?tulos, m?rgenes y pies de figura. Si la revisi?n lo requiere, puedes convertir cada secci?n en un subt?tulo del cap?tulo de avance o integrarlo al cap?tulo de desarrollo del plan de trabajo.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